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Kennedy MD</w:t>
        <w:br/>
        <w:t>Email: hmoreno@example.com</w:t>
        <w:br/>
        <w:t>Phone: (836)379-7660x8455</w:t>
        <w:br/>
        <w:br/>
        <w:t>Experience:</w:t>
        <w:br/>
        <w:t>Court benefit various management indicate bad. International might support government conference sell defense. Spend very building nor industry listen end Congress.</w:t>
        <w:br/>
        <w:t>Argue general baby market maintain do. Up eight agree experience partner.</w:t>
        <w:br/>
        <w:br/>
        <w:t>Skills:</w:t>
        <w:br/>
        <w:t>User Research, Java, Machine Learning, Git, Jira, Figma,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