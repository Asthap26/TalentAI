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Hayes</w:t>
        <w:br/>
        <w:t>Email: tina92@example.net</w:t>
        <w:br/>
        <w:t>Phone: +1-934-872-1756</w:t>
        <w:br/>
        <w:br/>
        <w:t>Experience:</w:t>
        <w:br/>
        <w:t>Major season development blood everything movie fill authority. Travel plan write tree. Class recognize draw minute eye long. Rise reflect we claim.</w:t>
        <w:br/>
        <w:br/>
        <w:t>Skills:</w:t>
        <w:br/>
        <w:t>User Research, Git, Adobe Creative Suite,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