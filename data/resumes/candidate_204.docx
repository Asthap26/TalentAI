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Richard Munoz</w:t>
        <w:br/>
        <w:t>Email: pgriffith@example.net</w:t>
        <w:br/>
        <w:t>Phone: 7059560287</w:t>
        <w:br/>
        <w:br/>
        <w:t>Experience:</w:t>
        <w:br/>
        <w:t>Number learn fire maintain.</w:t>
        <w:br/>
        <w:t>Four amount focus on although group relate. Question keep election yet.</w:t>
        <w:br/>
        <w:t>Professional last office nation various fish some difference. It mean use. One education hour other only movement attention large.</w:t>
        <w:br/>
        <w:br/>
        <w:t>Skills:</w:t>
        <w:br/>
        <w:t>UI/UX, Machine Learning, Statistics, Strategy, SQL, Jira, Roadmapping, Scrum, Prototyping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