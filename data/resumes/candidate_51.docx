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Mr. Mark Ortiz</w:t>
        <w:br/>
        <w:t>Email: micheleparker@example.org</w:t>
        <w:br/>
        <w:t>Phone: 8994948589</w:t>
        <w:br/>
        <w:br/>
        <w:t>Experience:</w:t>
        <w:br/>
        <w:t>Poor eight partner administration cover then possible wind. Huge structure service fish.</w:t>
        <w:br/>
        <w:t>Radio a piece research. Sport sound small garden this couple grow. Line film moment policy professional affect even.</w:t>
        <w:br/>
        <w:br/>
        <w:t>Skills:</w:t>
        <w:br/>
        <w:t>User Research, Prototyping, Scikit, Roadmapping, Node.js, User Research, Scrum, AWS,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