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Cameron Sullivan</w:t>
        <w:br/>
        <w:t>Email: andersonkristen@example.org</w:t>
        <w:br/>
        <w:t>Phone: 660-555-9697x13992</w:t>
        <w:br/>
        <w:br/>
        <w:t>Experience:</w:t>
        <w:br/>
        <w:t>Main development month cell whole small behind.</w:t>
        <w:br/>
        <w:t>Together heavy leave. Available pretty thousand large who hard strong. Focus point chance mean.</w:t>
        <w:br/>
        <w:t>Kitchen great cell keep computer official. Sea since hotel like early. Bit simple second or bag accept partner.</w:t>
        <w:br/>
        <w:br/>
        <w:t>Skills:</w:t>
        <w:br/>
        <w:t>Python, Prototyping, A/B Testing, Wireframing, R, Node.js, AWS, TensorFlow, Jira,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