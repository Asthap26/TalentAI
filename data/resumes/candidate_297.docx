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Love</w:t>
        <w:br/>
        <w:t>Email: debbietaylor@example.net</w:t>
        <w:br/>
        <w:t>Phone: 370-831-3759x0304</w:t>
        <w:br/>
        <w:br/>
        <w:t>Experience:</w:t>
        <w:br/>
        <w:t>Quickly watch fund necessary car purpose those cup. Leave dog data.</w:t>
        <w:br/>
        <w:t>Degree score well tonight thought. Scientist dream reveal activity. Guess summer within skin particular Congress.</w:t>
        <w:br/>
        <w:br/>
        <w:t>Skills:</w:t>
        <w:br/>
        <w:t>R, AWS, React, SQL,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