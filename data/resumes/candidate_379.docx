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Emily Vazquez</w:t>
        <w:br/>
        <w:t>Email: llester@example.com</w:t>
        <w:br/>
        <w:t>Phone: +1-430-646-5183x90224</w:t>
        <w:br/>
        <w:br/>
        <w:t>Experience:</w:t>
        <w:br/>
        <w:t>Laugh individual use. Several save build.</w:t>
        <w:br/>
        <w:t>Picture girl billion road create determine study. Recently meeting peace later professor candidate first.</w:t>
        <w:br/>
        <w:br/>
        <w:t>Skills:</w:t>
        <w:br/>
        <w:t>Kubernetes, UI/UX,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