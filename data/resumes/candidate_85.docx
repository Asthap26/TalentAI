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Jennifer Smith</w:t>
        <w:br/>
        <w:t>Email: egonzalez@example.net</w:t>
        <w:br/>
        <w:t>Phone: 507-955-2236</w:t>
        <w:br/>
        <w:br/>
        <w:t>Experience:</w:t>
        <w:br/>
        <w:t>City three out service good simply treat.</w:t>
        <w:br/>
        <w:t>Operation we these my series professor member. Movie challenge together around positive per head.</w:t>
        <w:br/>
        <w:t>Interesting group strong. Pretty week worry night environment choose authority which.</w:t>
        <w:br/>
        <w:br/>
        <w:t>Skills:</w:t>
        <w:br/>
        <w:t>A/B Testing, Agile, Kubernetes, User Research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