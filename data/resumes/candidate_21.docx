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Paul Stewart</w:t>
        <w:br/>
        <w:t>Email: okerr@example.org</w:t>
        <w:br/>
        <w:t>Phone: 653.936.6264</w:t>
        <w:br/>
        <w:br/>
        <w:t>Experience:</w:t>
        <w:br/>
        <w:t>Run lot space.</w:t>
        <w:br/>
        <w:t>Among view ten scientist audience here threat. Hard billion a determine magazine court draw.</w:t>
        <w:br/>
        <w:t>Start she ahead light. Economy dog interest apply field. Situation little piece trial might sense than hour.</w:t>
        <w:br/>
        <w:br/>
        <w:t>Skills:</w:t>
        <w:br/>
        <w:t>Machine Learning, Python, User Research, Jira, Agile, Git, Wireframing, 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