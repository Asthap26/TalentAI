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Anthony Reeves</w:t>
        <w:br/>
        <w:t>Email: uwebb@example.org</w:t>
        <w:br/>
        <w:t>Phone: 001-760-700-6683</w:t>
        <w:br/>
        <w:br/>
        <w:t>Experience:</w:t>
        <w:br/>
        <w:t>Peace impact stuff throughout time. Garden difference day area agent shake.</w:t>
        <w:br/>
        <w:t>This woman sea suddenly everybody girl. More prevent enter change young stay remember. Technology sport light yes father full.</w:t>
        <w:br/>
        <w:t>Heart wish though civil just. Character country dog blood strong.</w:t>
        <w:br/>
        <w:br/>
        <w:t>Skills:</w:t>
        <w:br/>
        <w:t>Pandas, Agile, Jira, React, Python, Python, User Research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