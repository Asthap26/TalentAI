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James Turner</w:t>
        <w:br/>
        <w:t>Email: hickscatherine@example.org</w:t>
        <w:br/>
        <w:t>Phone: 518.405.3514</w:t>
        <w:br/>
        <w:br/>
        <w:t>Experience:</w:t>
        <w:br/>
        <w:t>I ahead too business commercial my include. Call conference score.</w:t>
        <w:br/>
        <w:t>Name mention peace politics. Hear then amount until miss. Important loss their.</w:t>
        <w:br/>
        <w:t>Husband up high. Every wait attorney successful foreign thousand. Fish learn easy standard between.</w:t>
        <w:br/>
        <w:br/>
        <w:t>Skills:</w:t>
        <w:br/>
        <w:t>User Research, Git, A/B Testing, Kubernetes, Wireframing, UI/UX, User Research,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