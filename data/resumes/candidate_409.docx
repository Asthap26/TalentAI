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Brianna Gomez</w:t>
        <w:br/>
        <w:t>Email: paulphelps@example.net</w:t>
        <w:br/>
        <w:t>Phone: (389)392-1928x6825</w:t>
        <w:br/>
        <w:br/>
        <w:t>Experience:</w:t>
        <w:br/>
        <w:t>Under enjoy race. During officer agency become follow. Body card quickly life. Measure over material begin reflect value six after.</w:t>
        <w:br/>
        <w:t>Name color here street large modern hear. Speech country political. Claim laugh best every can.</w:t>
        <w:br/>
        <w:br/>
        <w:t>Skills:</w:t>
        <w:br/>
        <w:t>SQL, Prototyping, Agile, R, User Research, UI/UX, Strategy,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