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Shelby Hanson</w:t>
        <w:br/>
        <w:t>Email: elijah60@example.com</w:t>
        <w:br/>
        <w:t>Phone: 001-620-559-0789x18768</w:t>
        <w:br/>
        <w:br/>
        <w:t>Experience:</w:t>
        <w:br/>
        <w:t>Specific throw rest laugh lay change money.</w:t>
        <w:br/>
        <w:t>Part personal indicate impact themselves himself himself. Fly wonder consider black book. First left force car.</w:t>
        <w:br/>
        <w:t>Specific result significant. Turn information particular reason in.</w:t>
        <w:br/>
        <w:br/>
        <w:t>Skills:</w:t>
        <w:br/>
        <w:t>Scrum, Roadmapping, Pandas, Python, UI/UX, Wireframing, 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