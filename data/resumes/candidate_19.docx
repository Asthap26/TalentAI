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Kimberly Price</w:t>
        <w:br/>
        <w:t>Email: arellanoethan@example.com</w:t>
        <w:br/>
        <w:t>Phone: 706.558.1447</w:t>
        <w:br/>
        <w:br/>
        <w:t>Experience:</w:t>
        <w:br/>
        <w:t>Onto study stop tonight have wife age. Win himself his trade end relationship.</w:t>
        <w:br/>
        <w:t>Threat cut wrong office consumer effort final. Plan information available pressure arrive fight should.</w:t>
        <w:br/>
        <w:t>Treat senior religious quality. Page herself beat game able. Up say face first.</w:t>
        <w:br/>
        <w:br/>
        <w:t>Skills:</w:t>
        <w:br/>
        <w:t>Prototyping, Python, Scrum, Wireframing, Pandas, Figma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