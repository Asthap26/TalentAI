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Ian Hill</w:t>
        <w:br/>
        <w:t>Email: johnsonmeghan@example.com</w:t>
        <w:br/>
        <w:t>Phone: 787-658-6689</w:t>
        <w:br/>
        <w:br/>
        <w:t>Experience:</w:t>
        <w:br/>
        <w:t>Guess then whether significant section key. Economic three past.</w:t>
        <w:br/>
        <w:t>List quickly even site traditional. Side news true market direction drive. Success station claim American same.</w:t>
        <w:br/>
        <w:br/>
        <w:t>Skills:</w:t>
        <w:br/>
        <w:t>User Research, R, SQL, Python, Scrum, Figma, Wireframing, Agile, Node.js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