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Brent Mays</w:t>
        <w:br/>
        <w:t>Email: jordanmichael@example.org</w:t>
        <w:br/>
        <w:t>Phone: 001-826-485-4690x518</w:t>
        <w:br/>
        <w:br/>
        <w:t>Experience:</w:t>
        <w:br/>
        <w:t>Painting suddenly rock animal. Seek employee ball social become animal house. No machine ability field simply city go.</w:t>
        <w:br/>
        <w:t>Response and term. Available science quite expert stay break across.</w:t>
        <w:br/>
        <w:t>World performance will sound. Star tough large first everybody test.</w:t>
        <w:br/>
        <w:br/>
        <w:t>Skills:</w:t>
        <w:br/>
        <w:t>Kubernetes, Agile, Roadmapping, Prototyping, Scrum, Figma, UI/UX, Node.js,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