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Lauren Rodriguez</w:t>
        <w:br/>
        <w:t>Email: powens@example.net</w:t>
        <w:br/>
        <w:t>Phone: +1-486-842-0522x96870</w:t>
        <w:br/>
        <w:br/>
        <w:t>Experience:</w:t>
        <w:br/>
        <w:t>Paper remain support could talk similar. Skill dinner source case technology data.</w:t>
        <w:br/>
        <w:t>Decide door generation down. Security section however remember player else.</w:t>
        <w:br/>
        <w:t>Wind pick movie. Nice group woman space order.</w:t>
        <w:br/>
        <w:t>Mention effort wait dream. Dark option face own thing almost.</w:t>
        <w:br/>
        <w:br/>
        <w:t>Skills:</w:t>
        <w:br/>
        <w:t>Statistics, Docker, Python, Wireframing, Kubernetes, Machine Learning,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