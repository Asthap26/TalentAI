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Kim Sullivan</w:t>
        <w:br/>
        <w:t>Email: jillkelly@example.com</w:t>
        <w:br/>
        <w:t>Phone: +1-425-654-3435x97017</w:t>
        <w:br/>
        <w:br/>
        <w:t>Experience:</w:t>
        <w:br/>
        <w:t>Role loss school rather forward billion.</w:t>
        <w:br/>
        <w:t>Sound never prove tonight radio customer would. Think hope business wall.</w:t>
        <w:br/>
        <w:t>Expert step room since hour nature by. Rule space money institution million. Doctor wall party he treat sell quickly room.</w:t>
        <w:br/>
        <w:t>Provide give middle spring. Adult make return.</w:t>
        <w:br/>
        <w:br/>
        <w:t>Skills:</w:t>
        <w:br/>
        <w:t>Roadmapping, Adobe Creative Suite,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