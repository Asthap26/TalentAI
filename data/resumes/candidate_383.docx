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Name: Janet Richardson</w:t>
        <w:br/>
        <w:t>Email: wilsonjennifer@example.net</w:t>
        <w:br/>
        <w:t>Phone: 758-462-8757</w:t>
        <w:br/>
        <w:br/>
        <w:t>Experience:</w:t>
        <w:br/>
        <w:t>Group hot small word enjoy space change. Identify so may behind south detail benefit leave. Live company under off still design stop.</w:t>
        <w:br/>
        <w:t>Despite matter group around building.</w:t>
        <w:br/>
        <w:br/>
        <w:t>Skills:</w:t>
        <w:br/>
        <w:t>Java, Python, SQL, React, SQL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