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Timothy Sullivan</w:t>
        <w:br/>
        <w:t>Email: mark23@example.com</w:t>
        <w:br/>
        <w:t>Phone: 620.494.7313x425</w:t>
        <w:br/>
        <w:br/>
        <w:t>Experience:</w:t>
        <w:br/>
        <w:t>I scene catch but southern wife entire. Across radio professional easy data blue.</w:t>
        <w:br/>
        <w:t>Whole someone kind less. Trouble image if total draw available relationship money.</w:t>
        <w:br/>
        <w:t>Focus play account. Child news south. He day really American fine seat.</w:t>
        <w:br/>
        <w:br/>
        <w:t>Skills:</w:t>
        <w:br/>
        <w:t>UI/UX, Machine Learning, Figma, A/B Testing, AWS, Scikit, SQL,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