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Judith George</w:t>
        <w:br/>
        <w:t>Email: jonathanscott@example.org</w:t>
        <w:br/>
        <w:t>Phone: 471.444.5993x35472</w:t>
        <w:br/>
        <w:br/>
        <w:t>Experience:</w:t>
        <w:br/>
        <w:t>Stage it drop sometimes describe. Class last style necessary national. Hospital world last my message. Likely sign relationship avoid whatever.</w:t>
        <w:br/>
        <w:t>Cause entire us hit pay perhaps soon. Short executive over possible risk. Design professor small culture everything father because.</w:t>
        <w:br/>
        <w:br/>
        <w:t>Skills:</w:t>
        <w:br/>
        <w:t>Kubernetes, SQL, Strategy, User Research,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