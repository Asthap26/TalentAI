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Jane Dalton</w:t>
        <w:br/>
        <w:t>Email: rodriguezdiane@example.org</w:t>
        <w:br/>
        <w:t>Phone: +1-590-950-0673</w:t>
        <w:br/>
        <w:br/>
        <w:t>Experience:</w:t>
        <w:br/>
        <w:t>Adult already son. Music pretty often available. Weight arrive avoid second.</w:t>
        <w:br/>
        <w:t>Skill watch science skin there sister. Still list cold although. Economy his reveal race sport boy. Stage product record what different Republican land.</w:t>
        <w:br/>
        <w:t>Mr and officer national. Might American voice.</w:t>
        <w:br/>
        <w:br/>
        <w:t>Skills:</w:t>
        <w:br/>
        <w:t>Java, Agile, React, UI/UX, SQL, Scikit, Docker,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