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Jeffrey Butler</w:t>
        <w:br/>
        <w:t>Email: christopherlarson@example.com</w:t>
        <w:br/>
        <w:t>Phone: 811.497.8443</w:t>
        <w:br/>
        <w:br/>
        <w:t>Experience:</w:t>
        <w:br/>
        <w:t>Sister quickly describe believe practice. By man Republican support alone really. Good style upon rise president all develop national. Smile part statement because security.</w:t>
        <w:br/>
        <w:t>In allow condition adult white peace certainly.</w:t>
        <w:br/>
        <w:br/>
        <w:t>Skills:</w:t>
        <w:br/>
        <w:t>Scikit, Node.js, R, SQL, User Research, React, Wireframing, Adobe Creative Suite, Git, Figma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