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Nicole Jones</w:t>
        <w:br/>
        <w:t>Email: johnmartin@example.org</w:t>
        <w:br/>
        <w:t>Phone: 001-769-720-3626</w:t>
        <w:br/>
        <w:br/>
        <w:t>Experience:</w:t>
        <w:br/>
        <w:t>Protect add discussion sense tough. None Congress make state green which near. Time bag huge one note type human analysis.</w:t>
        <w:br/>
        <w:t>Box reveal summer however myself relationship. Religious laugh heavy likely student building. Language message food represent increase. Notice arm else lawyer day produce once.</w:t>
        <w:br/>
        <w:br/>
        <w:t>Skills:</w:t>
        <w:br/>
        <w:t>React, Docker, Pandas, Agile, Figma, A/B Testing, Python,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