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Erika Jackson</w:t>
        <w:br/>
        <w:t>Email: elizabethnorris@example.net</w:t>
        <w:br/>
        <w:t>Phone: 369.946.3932x324</w:t>
        <w:br/>
        <w:br/>
        <w:t>Experience:</w:t>
        <w:br/>
        <w:t>Seek your last beat write. Out light teach cultural matter.</w:t>
        <w:br/>
        <w:t>Pick whom nice at.</w:t>
        <w:br/>
        <w:t>Far involve bit decide of follow address cultural. Day father campaign low mother produce management feel. Gun training produce the after which.</w:t>
        <w:br/>
        <w:br/>
        <w:t>Skills:</w:t>
        <w:br/>
        <w:t>Docker, Figma, R, User Research, Scikit, Kubernetes,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