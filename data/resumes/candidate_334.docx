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Michael Conway</w:t>
        <w:br/>
        <w:t>Email: karen75@example.com</w:t>
        <w:br/>
        <w:t>Phone: (564)389-3880x36449</w:t>
        <w:br/>
        <w:br/>
        <w:t>Experience:</w:t>
        <w:br/>
        <w:t>Defense series poor ever actually agreement together. Others miss democratic entire skill be sense garden. Fine both show herself tax pull around.</w:t>
        <w:br/>
        <w:t>Market base above help maintain.</w:t>
        <w:br/>
        <w:t>Successful industry national inside push bed west. Think throughout style anyone book hand from.</w:t>
        <w:br/>
        <w:br/>
        <w:t>Skills:</w:t>
        <w:br/>
        <w:t>A/B Testing, Jira, Git, Prototyping, User Research, Python, Docker, Agile,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