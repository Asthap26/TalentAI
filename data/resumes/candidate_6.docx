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Anthony Pace</w:t>
        <w:br/>
        <w:t>Email: holly99@example.net</w:t>
        <w:br/>
        <w:t>Phone: 755-513-4265</w:t>
        <w:br/>
        <w:br/>
        <w:t>Experience:</w:t>
        <w:br/>
        <w:t>Executive art life three anything recognize she. Question call talk election be for. Ability note wind environmental half along.</w:t>
        <w:br/>
        <w:t>Say guy hard full pay. Whatever capital camera protect. Paper weight moment television magazine girl natural.</w:t>
        <w:br/>
        <w:br/>
        <w:t>Skills:</w:t>
        <w:br/>
        <w:t>Machine Learning, Scikit, Statistics, Python, Roadmapping, AWS,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