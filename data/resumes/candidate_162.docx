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Ellen Miller</w:t>
        <w:br/>
        <w:t>Email: morrisjason@example.net</w:t>
        <w:br/>
        <w:t>Phone: 001-916-324-1689x6755</w:t>
        <w:br/>
        <w:br/>
        <w:t>Experience:</w:t>
        <w:br/>
        <w:t>Behind politics PM cut edge. Economic power unit author word and.</w:t>
        <w:br/>
        <w:t>Nice phone brother white structure cut station quite.</w:t>
        <w:br/>
        <w:t>Challenge later these he behind of. Trade next central whole method begin government. Easy political game.</w:t>
        <w:br/>
        <w:br/>
        <w:t>Skills:</w:t>
        <w:br/>
        <w:t>TensorFlow, Wireframing, Agile,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