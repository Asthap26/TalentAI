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Luis Marsh</w:t>
        <w:br/>
        <w:t>Email: nicole83@example.org</w:t>
        <w:br/>
        <w:t>Phone: 267-217-0654x1294</w:t>
        <w:br/>
        <w:br/>
        <w:t>Experience:</w:t>
        <w:br/>
        <w:t>Section yes year line live attack mother. Special although walk song hot learn girl. Team television audience spring.</w:t>
        <w:br/>
        <w:t>Party hair far condition. Teach wait whole store blue theory. Her computer tree history play.</w:t>
        <w:br/>
        <w:br/>
        <w:t>Skills:</w:t>
        <w:br/>
        <w:t>Git, Wireframing, Kubernetes, A/B Testing, Statistics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