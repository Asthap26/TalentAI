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Russell Fisher</w:t>
        <w:br/>
        <w:t>Email: zjohnson@example.net</w:t>
        <w:br/>
        <w:t>Phone: 249-320-2071x133</w:t>
        <w:br/>
        <w:br/>
        <w:t>Experience:</w:t>
        <w:br/>
        <w:t>Discover practice debate pretty hundred. Wonder drop media same record talk south.</w:t>
        <w:br/>
        <w:t>Myself middle study. Lose west level sound quite.</w:t>
        <w:br/>
        <w:br/>
        <w:t>Skills:</w:t>
        <w:br/>
        <w:t>SQL, Jira, AWS,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