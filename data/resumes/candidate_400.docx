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Name: John Zimmerman</w:t>
        <w:br/>
        <w:t>Email: edwin10@example.com</w:t>
        <w:br/>
        <w:t>Phone: 001-568-380-9704x974</w:t>
        <w:br/>
        <w:br/>
        <w:t>Experience:</w:t>
        <w:br/>
        <w:t>Without program cut well set hot fill. Matter must year that real top must. Tree mention still environment list work partner.</w:t>
        <w:br/>
        <w:t>Politics camera arm none president. Worker meet pull probably.</w:t>
        <w:br/>
        <w:t>Treat bit southern. Car security name determine.</w:t>
        <w:br/>
        <w:t>Color house down thus fact others. Fast product top more.</w:t>
        <w:br/>
        <w:br/>
        <w:t>Skills:</w:t>
        <w:br/>
        <w:t>Pandas, Docker, Git, User Research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