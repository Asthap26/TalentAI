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Baker</w:t>
        <w:br/>
        <w:t>Email: paustin@example.com</w:t>
        <w:br/>
        <w:t>Phone: +1-785-613-8695</w:t>
        <w:br/>
        <w:br/>
        <w:t>Experience:</w:t>
        <w:br/>
        <w:t>Station style charge list also environment question. Against last keep break make nation.</w:t>
        <w:br/>
        <w:t>Couple TV worry officer benefit. Alone employee production practice protect. Operation shoulder long paper that space.</w:t>
        <w:br/>
        <w:t>Professor defense effort. Enough everyone short your letter.</w:t>
        <w:br/>
        <w:br/>
        <w:t>Skills:</w:t>
        <w:br/>
        <w:t>Roadmapping, UI/UX, Docker, Python, User Research, Statistics,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