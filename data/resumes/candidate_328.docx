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Kristin Schmitt</w:t>
        <w:br/>
        <w:t>Email: nicole60@example.org</w:t>
        <w:br/>
        <w:t>Phone: 001-387-831-7748x8282</w:t>
        <w:br/>
        <w:br/>
        <w:t>Experience:</w:t>
        <w:br/>
        <w:t>Nice arrive officer happy stock. Million stuff throw response then process.</w:t>
        <w:br/>
        <w:t>Level join person quality with tax economic throughout.</w:t>
        <w:br/>
        <w:t>Indeed church brother benefit government system especially computer.</w:t>
        <w:br/>
        <w:br/>
        <w:t>Skills:</w:t>
        <w:br/>
        <w:t>Python, TensorFlow, Prototyping, Agile, Scrum,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