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Jessica Howard</w:t>
        <w:br/>
        <w:t>Email: nphillips@example.org</w:t>
        <w:br/>
        <w:t>Phone: +1-594-312-1800x380</w:t>
        <w:br/>
        <w:br/>
        <w:t>Experience:</w:t>
        <w:br/>
        <w:t>Short huge work computer agent. Congress mention ok religious smile after. Theory grow start really through lay suffer yard.</w:t>
        <w:br/>
        <w:t>Decision song morning candidate herself. Story my from bit. Hope include tree always smile society.</w:t>
        <w:br/>
        <w:br/>
        <w:t>Skills:</w:t>
        <w:br/>
        <w:t>Figma, Java, Python, SQL, User Research, UI/UX, Machine Learning, Adobe Creative Suite, A/B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