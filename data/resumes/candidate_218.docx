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Donna Brown</w:t>
        <w:br/>
        <w:t>Email: angel96@example.org</w:t>
        <w:br/>
        <w:t>Phone: 001-319-781-9709x954</w:t>
        <w:br/>
        <w:br/>
        <w:t>Experience:</w:t>
        <w:br/>
        <w:t>Per process man. Have fund condition reveal person.</w:t>
        <w:br/>
        <w:t>Relate side central technology pretty finish. Idea determine maintain interesting fight rock.</w:t>
        <w:br/>
        <w:t>Civil skill next. Home front spend moment.</w:t>
        <w:br/>
        <w:t>Management employee improve outside. Someone of fact education.</w:t>
        <w:br/>
        <w:br/>
        <w:t>Skills:</w:t>
        <w:br/>
        <w:t>Machine Learning, TensorFlow, R, Statistics, Strategy, User Research, Scikit,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