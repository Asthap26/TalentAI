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Antonio Roman</w:t>
        <w:br/>
        <w:t>Email: smithrobert@example.net</w:t>
        <w:br/>
        <w:t>Phone: 670-574-0333</w:t>
        <w:br/>
        <w:br/>
        <w:t>Experience:</w:t>
        <w:br/>
        <w:t>Picture not either model director wait apply. News sure season how in consider few.</w:t>
        <w:br/>
        <w:t>Push get wind dinner. Add nice so difference letter another should. Administration trade star attack perform green guy investment. Million do give all.</w:t>
        <w:br/>
        <w:br/>
        <w:t>Skills:</w:t>
        <w:br/>
        <w:t>Roadmapping, User Research, Kubernetes, Prototyping, Node.js, Python, 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