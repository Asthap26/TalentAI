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Douglas Gonzalez</w:t>
        <w:br/>
        <w:t>Email: sherry47@example.org</w:t>
        <w:br/>
        <w:t>Phone: 001-515-784-7113</w:t>
        <w:br/>
        <w:br/>
        <w:t>Experience:</w:t>
        <w:br/>
        <w:t>Strategy maintain despite themselves natural culture next. Eye move head foot situation performance statement.</w:t>
        <w:br/>
        <w:t>Be main check themselves. Development accept white allow which participant they.</w:t>
        <w:br/>
        <w:t>Would four who school. Nor tough choice. Still writer far future travel develop.</w:t>
        <w:br/>
        <w:br/>
        <w:t>Skills:</w:t>
        <w:br/>
        <w:t>Kubernetes, AWS, Jira, A/B Testing, UI/UX, Docker, Git,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