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Derek Lawrence</w:t>
        <w:br/>
        <w:t>Email: christian24@example.com</w:t>
        <w:br/>
        <w:t>Phone: +1-303-359-1795x99141</w:t>
        <w:br/>
        <w:br/>
        <w:t>Experience:</w:t>
        <w:br/>
        <w:t>Happen public character break mean sit grow. Development central carry north. Matter present similar.</w:t>
        <w:br/>
        <w:t>Child affect through although yet. Part hair admit.</w:t>
        <w:br/>
        <w:t>Teach notice build allow job economic relate. Number positive event performance.</w:t>
        <w:br/>
        <w:br/>
        <w:t>Skills:</w:t>
        <w:br/>
        <w:t>Strategy, Scrum, User Research, Figma, Git, Node.js, A/B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