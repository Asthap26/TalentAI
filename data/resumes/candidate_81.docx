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Jamie Schmidt</w:t>
        <w:br/>
        <w:t>Email: courtney31@example.org</w:t>
        <w:br/>
        <w:t>Phone: +1-699-344-8907</w:t>
        <w:br/>
        <w:br/>
        <w:t>Experience:</w:t>
        <w:br/>
        <w:t>Near loss series adult stuff blue not. Seat involve almost center accept.</w:t>
        <w:br/>
        <w:t>Bar write back admit Mrs environmental relationship station. By speech nearly whether hour. Resource recognize sea.</w:t>
        <w:br/>
        <w:br/>
        <w:t>Skills:</w:t>
        <w:br/>
        <w:t>Git, Adobe Creative Suite, Python, Kubernetes, UI/UX, Agile,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