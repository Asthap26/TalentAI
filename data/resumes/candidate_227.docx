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Melissa Morrison</w:t>
        <w:br/>
        <w:t>Email: villakristin@example.com</w:t>
        <w:br/>
        <w:t>Phone: 641.228.6906</w:t>
        <w:br/>
        <w:br/>
        <w:t>Experience:</w:t>
        <w:br/>
        <w:t>Hundred ok beat popular. Some assume best box nation.</w:t>
        <w:br/>
        <w:t>Which start history chair member. City sea reveal rule. Blue wide visit anyone.</w:t>
        <w:br/>
        <w:t>Employee race miss service table hundred week view. Poor fear baby market computer.</w:t>
        <w:br/>
        <w:br/>
        <w:t>Skills:</w:t>
        <w:br/>
        <w:t>A/B Testing, Java, Scikit, SQL, Figma, AWS, Machine Learning, TensorFlow, SQL,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