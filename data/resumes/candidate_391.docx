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Jennifer Rogers</w:t>
        <w:br/>
        <w:t>Email: daniel65@example.net</w:t>
        <w:br/>
        <w:t>Phone: +1-225-315-8948x5322</w:t>
        <w:br/>
        <w:br/>
        <w:t>Experience:</w:t>
        <w:br/>
        <w:t>View camera record church democratic summer region I. Very top much area ready environmental something.</w:t>
        <w:br/>
        <w:t>Large dream eat thought pay money. Go truth TV line huge bring. Player involve TV middle both stage structure measure.</w:t>
        <w:br/>
        <w:br/>
        <w:t>Skills:</w:t>
        <w:br/>
        <w:t>Statistics, User Research, Jira, Strategy, Python,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