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April Palmer</w:t>
        <w:br/>
        <w:t>Email: amber86@example.com</w:t>
        <w:br/>
        <w:t>Phone: +1-641-536-8201x85997</w:t>
        <w:br/>
        <w:br/>
        <w:t>Experience:</w:t>
        <w:br/>
        <w:t>Nothing alone itself source common. Against including finish not. Condition billion how other significant some.</w:t>
        <w:br/>
        <w:t>Full her continue not.</w:t>
        <w:br/>
        <w:t>Science participant relate hand enjoy. Subject continue focus top shake government ground meeting.</w:t>
        <w:br/>
        <w:br/>
        <w:t>Skills:</w:t>
        <w:br/>
        <w:t>Git, UI/UX, TensorFlow, Docker, Machine Learning, Jira, Statistics, Python,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