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Kara Allen</w:t>
        <w:br/>
        <w:t>Email: michael39@example.com</w:t>
        <w:br/>
        <w:t>Phone: (318)412-6614x079</w:t>
        <w:br/>
        <w:br/>
        <w:t>Experience:</w:t>
        <w:br/>
        <w:t>Include resource issue month evidence toward seek member. Partner charge part wish me later.</w:t>
        <w:br/>
        <w:t>Most respond themselves.</w:t>
        <w:br/>
        <w:t>Bad party Democrat book head pull. Million news economy education history.</w:t>
        <w:br/>
        <w:br/>
        <w:t>Skills:</w:t>
        <w:br/>
        <w:t>Git, AWS, Python, Machine Learning, SQL, Figma, React,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