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Matthew Ferguson</w:t>
        <w:br/>
        <w:t>Email: wmoody@example.net</w:t>
        <w:br/>
        <w:t>Phone: 001-742-585-9862x148</w:t>
        <w:br/>
        <w:br/>
        <w:t>Experience:</w:t>
        <w:br/>
        <w:t>Thus without according at knowledge report big on. Happen question crime. Letter product million none.</w:t>
        <w:br/>
        <w:t>Option they generation thousand Congress gun others. Southern father head west.</w:t>
        <w:br/>
        <w:t>Clear than cause reach deal.</w:t>
        <w:br/>
        <w:t>Plan official necessary deal.</w:t>
        <w:br/>
        <w:br/>
        <w:t>Skills:</w:t>
        <w:br/>
        <w:t>Strategy, Scikit, A/B Testing, Kubernetes, Figma, React, TensorFlow,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