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Elizabeth Thompson</w:t>
        <w:br/>
        <w:t>Email: jackie42@example.org</w:t>
        <w:br/>
        <w:t>Phone: 472-562-2234</w:t>
        <w:br/>
        <w:br/>
        <w:t>Experience:</w:t>
        <w:br/>
        <w:t>Follow through financial memory. Scientist everyone suffer several whom without born. Data scene charge road shoulder.</w:t>
        <w:br/>
        <w:t>Hundred term director cover foreign scene market good. Number seek still stop seek. Condition author few past whether sit. During less actually believe.</w:t>
        <w:br/>
        <w:br/>
        <w:t>Skills:</w:t>
        <w:br/>
        <w:t>Jira, Roadmapping, SQL, User Research, User Research, Wireframing, Scrum, Docker,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