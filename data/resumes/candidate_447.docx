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Jack Pollard</w:t>
        <w:br/>
        <w:t>Email: lawrencedavid@example.com</w:t>
        <w:br/>
        <w:t>Phone: 001-854-924-2863</w:t>
        <w:br/>
        <w:br/>
        <w:t>Experience:</w:t>
        <w:br/>
        <w:t>Nice factor test any civil hear. Indeed enjoy long thus southern.</w:t>
        <w:br/>
        <w:t>People difficult write ahead wrong moment image country. Audience bill put season ago resource market.</w:t>
        <w:br/>
        <w:br/>
        <w:t>Skills:</w:t>
        <w:br/>
        <w:t>Agile, Git, Scikit,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