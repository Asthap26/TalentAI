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Barbara Lopez</w:t>
        <w:br/>
        <w:t>Email: kimberly34@example.net</w:t>
        <w:br/>
        <w:t>Phone: +1-989-791-7325x19982</w:t>
        <w:br/>
        <w:br/>
        <w:t>Experience:</w:t>
        <w:br/>
        <w:t>Into task where record fly join Mrs particularly. Security make history piece method world world. Stand real fall never size method wish finally.</w:t>
        <w:br/>
        <w:t>Seem themselves true hit practice language again without. Operation cell system. Protect ever worker support agree trip project.</w:t>
        <w:br/>
        <w:br/>
        <w:t>Skills:</w:t>
        <w:br/>
        <w:t>Docker, Roadmapping, Python, Node.js, Figma, Scrum, User Research, Scikit, Strategy,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