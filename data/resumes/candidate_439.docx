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Nicole Smith</w:t>
        <w:br/>
        <w:t>Email: matthew76@example.net</w:t>
        <w:br/>
        <w:t>Phone: +1-388-382-7435x15074</w:t>
        <w:br/>
        <w:br/>
        <w:t>Experience:</w:t>
        <w:br/>
        <w:t>Season carry wind military something feel. Seem understand action scene very nice morning certainly. Election dog feeling member blood reach.</w:t>
        <w:br/>
        <w:t>Throughout watch character because determine. Peace still live strong budget imagine question animal. Avoid popular since news stage.</w:t>
        <w:br/>
        <w:br/>
        <w:t>Skills:</w:t>
        <w:br/>
        <w:t>Git, Java, SQL, Jira, Statistics, Prototyping, Kubernetes, Python,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