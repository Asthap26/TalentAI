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Ashlee Baker</w:t>
        <w:br/>
        <w:t>Email: whitney84@example.net</w:t>
        <w:br/>
        <w:t>Phone: 482-833-6755</w:t>
        <w:br/>
        <w:br/>
        <w:t>Experience:</w:t>
        <w:br/>
        <w:t>Might democratic miss quality until. Road plant eye second. Thank religious include commercial design return.</w:t>
        <w:br/>
        <w:t>Sound world through couple lead computer share. More myself almost skin lose save. Necessary miss our almost ask season image of.</w:t>
        <w:br/>
        <w:br/>
        <w:t>Skills:</w:t>
        <w:br/>
        <w:t>Prototyping, Kubernetes, Agile, Pandas, AWS, Machine Learning, SQL, Jira, React,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