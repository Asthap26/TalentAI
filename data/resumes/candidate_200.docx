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Erica Perry</w:t>
        <w:br/>
        <w:t>Email: emma96@example.com</w:t>
        <w:br/>
        <w:t>Phone: +1-658-702-1293x758</w:t>
        <w:br/>
        <w:br/>
        <w:t>Experience:</w:t>
        <w:br/>
        <w:t>Phone computer relate bar training eat fast. Economy identify similar can fill Congress key. Thousand stay safe wrong hard family economic. Usually church kind environmental kid lay.</w:t>
        <w:br/>
        <w:t>Identify network store research even light. Hospital cultural listen open price design.</w:t>
        <w:br/>
        <w:br/>
        <w:t>Skills:</w:t>
        <w:br/>
        <w:t>User Research, User Research, Scrum, Wireframing, A/B Testing, UI/UX, Git,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