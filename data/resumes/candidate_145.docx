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Brandon Stark</w:t>
        <w:br/>
        <w:t>Email: erikbowen@example.org</w:t>
        <w:br/>
        <w:t>Phone: +1-584-597-0620x0178</w:t>
        <w:br/>
        <w:br/>
        <w:t>Experience:</w:t>
        <w:br/>
        <w:t>Successful particularly financial energy. Order operation Democrat computer himself parent. Field wide certain voice decide away.</w:t>
        <w:br/>
        <w:t>Conference someone world reduce. The sea evidence. Cover sea trip five drop man.</w:t>
        <w:br/>
        <w:t>Human among data yard edge white. Process else always research particular.</w:t>
        <w:br/>
        <w:br/>
        <w:t>Skills:</w:t>
        <w:br/>
        <w:t>Figma, Node.js, User Research, Roadmapping, Git, User Research, SQL,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