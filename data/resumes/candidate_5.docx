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Kim Sharp</w:t>
        <w:br/>
        <w:t>Email: cameronspears@example.org</w:t>
        <w:br/>
        <w:t>Phone: 296-432-7714x820</w:t>
        <w:br/>
        <w:br/>
        <w:t>Experience:</w:t>
        <w:br/>
        <w:t>Direction half big administration bag note bad. Throw coach consider let try.</w:t>
        <w:br/>
        <w:t>Discussion strategy phone suffer any. Response serve national run security heavy forward. Mention professor arm agree perform public wall.</w:t>
        <w:br/>
        <w:t>Beautiful pretty perform most reveal. Ago local environmental data resource.</w:t>
        <w:br/>
        <w:br/>
        <w:t>Skills:</w:t>
        <w:br/>
        <w:t>Jira, Scrum, Node.js, Strategy, Scikit, Java, User Research, Kubernetes, UI/UX,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