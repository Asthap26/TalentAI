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Eric Poole</w:t>
        <w:br/>
        <w:t>Email: amandablanchard@example.org</w:t>
        <w:br/>
        <w:t>Phone: 765.207.6442x77184</w:t>
        <w:br/>
        <w:br/>
        <w:t>Experience:</w:t>
        <w:br/>
        <w:t>Education protect religious bad available prove rest. Employee these individual increase police material offer. Speak upon and interest.</w:t>
        <w:br/>
        <w:t>Hot environmental admit trade any necessary American.</w:t>
        <w:br/>
        <w:t>Who media before region because eat interview. Economy own thank center heart when.</w:t>
        <w:br/>
        <w:br/>
        <w:t>Skills:</w:t>
        <w:br/>
        <w:t>Wireframing, React, Figma,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