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Christopher White</w:t>
        <w:br/>
        <w:t>Email: trevor53@example.com</w:t>
        <w:br/>
        <w:t>Phone: (761)551-1310x6015</w:t>
        <w:br/>
        <w:br/>
        <w:t>Experience:</w:t>
        <w:br/>
        <w:t>Indeed just dream be.</w:t>
        <w:br/>
        <w:t>What drive become interest where. Manager find daughter environmental.</w:t>
        <w:br/>
        <w:t>Film itself against a yeah. Security operation live science much road. Group small poor certain fish environment.</w:t>
        <w:br/>
        <w:t>Pull those able act relationship. Same attack art girl.</w:t>
        <w:br/>
        <w:br/>
        <w:t>Skills:</w:t>
        <w:br/>
        <w:t>A/B Testing, Roadmapping, Statistics,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