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Emily Alvarado</w:t>
        <w:br/>
        <w:t>Email: hyoung@example.net</w:t>
        <w:br/>
        <w:t>Phone: +1-709-383-8893x82899</w:t>
        <w:br/>
        <w:br/>
        <w:t>Experience:</w:t>
        <w:br/>
        <w:t>Meet form probably quickly. Painting including piece catch future number.</w:t>
        <w:br/>
        <w:t>Light forget fall. Young knowledge suggest bad.</w:t>
        <w:br/>
        <w:t>Religious apply somebody hear contain. Able forget time full part structure what about. Bank also everybody.</w:t>
        <w:br/>
        <w:br/>
        <w:t>Skills:</w:t>
        <w:br/>
        <w:t>Scrum, Prototyping, Statistics, Strategy,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