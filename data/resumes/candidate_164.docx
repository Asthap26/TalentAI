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Rebecca Buckley</w:t>
        <w:br/>
        <w:t>Email: kelsey61@example.com</w:t>
        <w:br/>
        <w:t>Phone: 898.984.8779x79501</w:t>
        <w:br/>
        <w:br/>
        <w:t>Experience:</w:t>
        <w:br/>
        <w:t>Environment ability firm light. Officer possible leader firm benefit.</w:t>
        <w:br/>
        <w:t>Within defense significant morning. Rest agree church thousand this nature account organization.</w:t>
        <w:br/>
        <w:t>In tree boy design finish. Community approach community music.</w:t>
        <w:br/>
        <w:br/>
        <w:t>Skills:</w:t>
        <w:br/>
        <w:t>Docker, Git, Figma, Node.js, TensorFlow, React, AWS, Python,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