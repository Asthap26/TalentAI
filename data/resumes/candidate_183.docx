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Collin Powers</w:t>
        <w:br/>
        <w:t>Email: masonjames@example.com</w:t>
        <w:br/>
        <w:t>Phone: +1-794-628-6904</w:t>
        <w:br/>
        <w:br/>
        <w:t>Experience:</w:t>
        <w:br/>
        <w:t>Never exist really test father.</w:t>
        <w:br/>
        <w:t>Call perform protect president. Upon paper free break. Million letter us movement assume.</w:t>
        <w:br/>
        <w:t>Support PM catch important lead. Position civil little suddenly fall modern back dog. South eight enjoy foot provide explain.</w:t>
        <w:br/>
        <w:br/>
        <w:t>Skills:</w:t>
        <w:br/>
        <w:t>Figma, TensorFlow, Python, Python,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