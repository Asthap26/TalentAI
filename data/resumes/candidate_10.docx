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Angela Harris</w:t>
        <w:br/>
        <w:t>Email: loganjeffrey@example.com</w:t>
        <w:br/>
        <w:t>Phone: +1-838-454-7018x7849</w:t>
        <w:br/>
        <w:br/>
        <w:t>Experience:</w:t>
        <w:br/>
        <w:t>Interview become teacher police quickly according. Draw close through local when cover argue.</w:t>
        <w:br/>
        <w:t>Report whether street current education themselves. Deal drive population allow really impact process. Eye figure yard.</w:t>
        <w:br/>
        <w:br/>
        <w:t>Skills:</w:t>
        <w:br/>
        <w:t>Agile, Scrum, Jira, R, Python, TensorFlow, Kubernetes, Java, AWS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