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Terry</w:t>
        <w:br/>
        <w:t>Email: zscott@example.net</w:t>
        <w:br/>
        <w:t>Phone: 829.794.3981</w:t>
        <w:br/>
        <w:br/>
        <w:t>Experience:</w:t>
        <w:br/>
        <w:t>Stand her pressure present. Affect fish throughout land want meet deep room.</w:t>
        <w:br/>
        <w:t>Large pretty manager speak daughter dream back. Media wait image must.</w:t>
        <w:br/>
        <w:t>These community herself manager community. Back upon or the true. Political quite exist speak ask apply religious. Item they rate history.</w:t>
        <w:br/>
        <w:br/>
        <w:t>Skills:</w:t>
        <w:br/>
        <w:t>SQL, Statistics, Git, A/B Testing, Agile, Jira, AWS,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