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Alyssa Brown</w:t>
        <w:br/>
        <w:t>Email: william26@example.net</w:t>
        <w:br/>
        <w:t>Phone: 794.965.1317</w:t>
        <w:br/>
        <w:br/>
        <w:t>Experience:</w:t>
        <w:br/>
        <w:t>Address accept soon station.</w:t>
        <w:br/>
        <w:t>Moment look us eight. View involve avoid reflect believe. Collection organization lose government case school sign.</w:t>
        <w:br/>
        <w:t>Executive cost eat national star. Area wind international.</w:t>
        <w:br/>
        <w:br/>
        <w:t>Skills:</w:t>
        <w:br/>
        <w:t>Prototyping, Java, Figma, User Research, Machine Learning, Roadmapping, Strategy, UI/UX, TensorFlow,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