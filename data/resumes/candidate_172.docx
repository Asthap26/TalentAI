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Bobby Nguyen</w:t>
        <w:br/>
        <w:t>Email: eric98@example.org</w:t>
        <w:br/>
        <w:t>Phone: 821.240.4325</w:t>
        <w:br/>
        <w:br/>
        <w:t>Experience:</w:t>
        <w:br/>
        <w:t>Item soldier deep view. Guess situation remain director. Last store firm member project small.</w:t>
        <w:br/>
        <w:t>Entire financial force can direction decision central. Recognize likely hotel deep red. Something theory realize ability sign face.</w:t>
        <w:br/>
        <w:br/>
        <w:t>Skills:</w:t>
        <w:br/>
        <w:t>Figma, Strategy, Jira, Java, Scikit, Git, Adobe Creative Suite, A/B Testing, Wireframing,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