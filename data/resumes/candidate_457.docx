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Murillo</w:t>
        <w:br/>
        <w:t>Email: rmitchell@example.com</w:t>
        <w:br/>
        <w:t>Phone: 3568467787</w:t>
        <w:br/>
        <w:br/>
        <w:t>Experience:</w:t>
        <w:br/>
        <w:t>Economic throw argue. Series probably boy up professional letter price.</w:t>
        <w:br/>
        <w:t>Reality walk do seat water environment expect. Skin happy try middle operation anyone dinner. Interesting determine thing how.</w:t>
        <w:br/>
        <w:t>Indicate day something. Property than hit couple movie study station.</w:t>
        <w:br/>
        <w:br/>
        <w:t>Skills:</w:t>
        <w:br/>
        <w:t>Pandas, User Research, SQL, Roadmapping, AWS, 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