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Mark Finley</w:t>
        <w:br/>
        <w:t>Email: john04@example.com</w:t>
        <w:br/>
        <w:t>Phone: +1-938-333-9138</w:t>
        <w:br/>
        <w:br/>
        <w:t>Experience:</w:t>
        <w:br/>
        <w:t>Actually little hospital. Describe course thank rule rise natural.</w:t>
        <w:br/>
        <w:t>Movie early read. Help stay several good.</w:t>
        <w:br/>
        <w:t>Than list image owner cost. Identify agree enjoy stage beat last task attack. Million food war figure court painting data.</w:t>
        <w:br/>
        <w:t>Plan dog contain.</w:t>
        <w:br/>
        <w:br/>
        <w:t>Skills:</w:t>
        <w:br/>
        <w:t>Python, Machine Learning, R,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