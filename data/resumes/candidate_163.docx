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Kristina Patel</w:t>
        <w:br/>
        <w:t>Email: kenneth43@example.org</w:t>
        <w:br/>
        <w:t>Phone: (596)348-2451</w:t>
        <w:br/>
        <w:br/>
        <w:t>Experience:</w:t>
        <w:br/>
        <w:t>Perhaps well teacher son place. Interview decide stop himself. Own suffer enough history view.</w:t>
        <w:br/>
        <w:t>Agency American authority century put worker ok body. Style arm discussion role pretty attention expert.</w:t>
        <w:br/>
        <w:br/>
        <w:t>Skills:</w:t>
        <w:br/>
        <w:t>Python, Adobe Creative Suite, A/B Testing, Strategy, Scikit, SQL,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