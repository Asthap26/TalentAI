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Victoria Thomas</w:t>
        <w:br/>
        <w:t>Email: jamie60@example.net</w:t>
        <w:br/>
        <w:t>Phone: 360.697.1278x0014</w:t>
        <w:br/>
        <w:br/>
        <w:t>Experience:</w:t>
        <w:br/>
        <w:t>Economy writer peace star. Woman few others specific sport main four firm. Save music personal their fight tree service.</w:t>
        <w:br/>
        <w:t>Middle tax through media employee address check piece.</w:t>
        <w:br/>
        <w:br/>
        <w:t>Skills:</w:t>
        <w:br/>
        <w:t>A/B Testing, Scrum, Kubernetes, Git, User Research, Statistics, Roadmapping, Figma, TensorFlow,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