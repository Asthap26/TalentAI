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Emily Anderson</w:t>
        <w:br/>
        <w:t>Email: sdominguez@example.net</w:t>
        <w:br/>
        <w:t>Phone: 375-683-0414</w:t>
        <w:br/>
        <w:br/>
        <w:t>Experience:</w:t>
        <w:br/>
        <w:t>To society card education image big outside. Natural fine step movement what.</w:t>
        <w:br/>
        <w:t>Lay down everything talk. Certain natural heavy major purpose on floor. Protect arm physical employee.</w:t>
        <w:br/>
        <w:t>Fill watch eight develop serve fill. Behavior issue movement information.</w:t>
        <w:br/>
        <w:br/>
        <w:t>Skills:</w:t>
        <w:br/>
        <w:t>A/B Testing, SQL, Jira, Docker, Agile, Scikit, Scrum, Python, Figma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