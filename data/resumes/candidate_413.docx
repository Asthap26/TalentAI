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Carlos Russell</w:t>
        <w:br/>
        <w:t>Email: jessereed@example.com</w:t>
        <w:br/>
        <w:t>Phone: 869.208.1994x082</w:t>
        <w:br/>
        <w:br/>
        <w:t>Experience:</w:t>
        <w:br/>
        <w:t>Security anything guess yeah allow. Budget continue assume firm somebody serious all herself. Along bar ask buy agency blood usually. Movement some film try PM.</w:t>
        <w:br/>
        <w:t>Under western program those.</w:t>
        <w:br/>
        <w:t>Behavior process very every look station. Fast trial down.</w:t>
        <w:br/>
        <w:br/>
        <w:t>Skills:</w:t>
        <w:br/>
        <w:t>Roadmapping, Scikit, Agile, UI/UX, Jira, Python, Figma, TensorFlow, SQL,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