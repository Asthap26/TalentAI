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 Roberts</w:t>
        <w:br/>
        <w:t>Email: williamsanna@example.net</w:t>
        <w:br/>
        <w:t>Phone: 436.296.4752</w:t>
        <w:br/>
        <w:br/>
        <w:t>Experience:</w:t>
        <w:br/>
        <w:t>Loss place address view. Allow ability poor generation such forget. Media water radio kid decide commercial.</w:t>
        <w:br/>
        <w:t>Protect miss edge wrong parent throw chance. Example production amount reality else fact speech north. Doctor measure test in buy son important.</w:t>
        <w:br/>
        <w:br/>
        <w:t>Skills:</w:t>
        <w:br/>
        <w:t>User Research, React, Java, Statistics, Git, Machine Learning, SQL, Figma,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