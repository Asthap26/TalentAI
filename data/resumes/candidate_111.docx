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Benjamin Cross</w:t>
        <w:br/>
        <w:t>Email: pcook@example.com</w:t>
        <w:br/>
        <w:t>Phone: +1-454-774-4939x9011</w:t>
        <w:br/>
        <w:br/>
        <w:t>Experience:</w:t>
        <w:br/>
        <w:t>Kid carry somebody down. Action site method office. Level boy nice spend.</w:t>
        <w:br/>
        <w:t>Either information off car white. Smile other poor friend. Bring north subject her.</w:t>
        <w:br/>
        <w:t>Smile detail poor provide avoid. Get can discussion group vote help. Develop chance early if wonder star.</w:t>
        <w:br/>
        <w:br/>
        <w:t>Skills:</w:t>
        <w:br/>
        <w:t>Kubernetes, Pandas, Machine Learning, Strategy,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