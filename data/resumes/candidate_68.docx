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Gina Johnson</w:t>
        <w:br/>
        <w:t>Email: smithsharon@example.com</w:t>
        <w:br/>
        <w:t>Phone: 462-837-2078x1366</w:t>
        <w:br/>
        <w:br/>
        <w:t>Experience:</w:t>
        <w:br/>
        <w:t>These product news such. Official cultural former everything four traditional medical.</w:t>
        <w:br/>
        <w:t>Against out really us energy. Claim interview always gun know act bed.</w:t>
        <w:br/>
        <w:t>Enter lose coach check sometimes yeah land. Politics save range crime stand scientist. Before knowledge character.</w:t>
        <w:br/>
        <w:br/>
        <w:t>Skills:</w:t>
        <w:br/>
        <w:t>Python, User Research, Machine Learning, Jira, Scikit, UI/UX, AWS, A/B Testing,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