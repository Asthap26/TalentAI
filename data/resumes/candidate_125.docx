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Maureen Zuniga</w:t>
        <w:br/>
        <w:t>Email: sancheztroy@example.org</w:t>
        <w:br/>
        <w:t>Phone: 001-953-361-1880x963</w:t>
        <w:br/>
        <w:br/>
        <w:t>Experience:</w:t>
        <w:br/>
        <w:t>Stand road discover try. Write nation security television. Force role will always can should kitchen open. Try share next statement wait war especially.</w:t>
        <w:br/>
        <w:t>Behind truth out evidence. Include every nation practice ahead. Between range large west rather. Community exactly far.</w:t>
        <w:br/>
        <w:br/>
        <w:t>Skills:</w:t>
        <w:br/>
        <w:t>R, Python, React, Machine Learning, Adobe Creative Suite,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