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Kyle Powell</w:t>
        <w:br/>
        <w:t>Email: fperry@example.net</w:t>
        <w:br/>
        <w:t>Phone: 001-643-699-7256</w:t>
        <w:br/>
        <w:br/>
        <w:t>Experience:</w:t>
        <w:br/>
        <w:t>Perform treat right personal. Analysis source suggest serious dinner drug thing. Any treat much this.</w:t>
        <w:br/>
        <w:br/>
        <w:t>Skills:</w:t>
        <w:br/>
        <w:t>User Research, Wireframing, TensorFlow, Adobe Creative Suite, SQL,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