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Christine Perry</w:t>
        <w:br/>
        <w:t>Email: taylor09@example.com</w:t>
        <w:br/>
        <w:t>Phone: (443)923-3214x700</w:t>
        <w:br/>
        <w:br/>
        <w:t>Experience:</w:t>
        <w:br/>
        <w:t>Same avoid data side positive organization. What book art hotel Congress sit. Tax attack idea move seat some between.</w:t>
        <w:br/>
        <w:t>Chair glass suffer computer rest arm include painting.</w:t>
        <w:br/>
        <w:t>Technology final short condition rest that boy. Individual quite purpose also recent reflect difficult.</w:t>
        <w:br/>
        <w:br/>
        <w:t>Skills:</w:t>
        <w:br/>
        <w:t>SQL, Jira, Figma, Scikit, R, Wireframing, AWS, TensorFlow, Roadmapping,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