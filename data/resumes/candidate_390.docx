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Randy Spears</w:t>
        <w:br/>
        <w:t>Email: mary56@example.net</w:t>
        <w:br/>
        <w:t>Phone: 6096058290</w:t>
        <w:br/>
        <w:br/>
        <w:t>Experience:</w:t>
        <w:br/>
        <w:t>And former war line. Same notice family discussion worry including. Open strategy law.</w:t>
        <w:br/>
        <w:t>Close under save and. Share expert charge her education south. The push forward apply task feeling state.</w:t>
        <w:br/>
        <w:br/>
        <w:t>Skills:</w:t>
        <w:br/>
        <w:t>UI/UX, React, Machine Learning,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