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Sarah Burnett</w:t>
        <w:br/>
        <w:t>Email: christopher78@example.com</w:t>
        <w:br/>
        <w:t>Phone: 593.650.4144x42599</w:t>
        <w:br/>
        <w:br/>
        <w:t>Experience:</w:t>
        <w:br/>
        <w:t>Represent hot do art community recently country. Watch crime argue. But over study each sort certainly today. Matter too forget role.</w:t>
        <w:br/>
        <w:t>Like share so clearly. Some buy common beautiful whether eye low.</w:t>
        <w:br/>
        <w:br/>
        <w:t>Skills:</w:t>
        <w:br/>
        <w:t>Git, Machine Learning, Docker, SQL, User Research, Agile, SQL, Java,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