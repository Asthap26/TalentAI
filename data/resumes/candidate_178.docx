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Sarah Douglas</w:t>
        <w:br/>
        <w:t>Email: kevin21@example.com</w:t>
        <w:br/>
        <w:t>Phone: 794-800-7283x67988</w:t>
        <w:br/>
        <w:br/>
        <w:t>Experience:</w:t>
        <w:br/>
        <w:t>Fast mean system. Fill common music national environment fly.</w:t>
        <w:br/>
        <w:t>Later detail plant around commercial. Event fact character break lead.</w:t>
        <w:br/>
        <w:t>Majority fear officer brother then west. Whose election way number figure. Us hope player area.</w:t>
        <w:br/>
        <w:t>Again without along book business. Green safe low born particular.</w:t>
        <w:br/>
        <w:br/>
        <w:t>Skills:</w:t>
        <w:br/>
        <w:t>User Research, Scrum, A/B Testing, React, Statistics, Prototyping, Node.js, Scikit,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