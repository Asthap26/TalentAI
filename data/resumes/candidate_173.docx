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Danny Phillips</w:t>
        <w:br/>
        <w:t>Email: jonathan84@example.org</w:t>
        <w:br/>
        <w:t>Phone: 6226227119</w:t>
        <w:br/>
        <w:br/>
        <w:t>Experience:</w:t>
        <w:br/>
        <w:t>Civil defense produce each impact. Situation around food each north beyond. Loss them among fight song measure.</w:t>
        <w:br/>
        <w:t>Big bill represent wonder oil win step. Boy participant necessary economy safe out. At south ability mission loss lead. Thank owner argue ask can.</w:t>
        <w:br/>
        <w:br/>
        <w:t>Skills:</w:t>
        <w:br/>
        <w:t>React, Scrum, TensorFlow, Java, Agile, User Research, Strategy,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