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Corey Taylor</w:t>
        <w:br/>
        <w:t>Email: collinstimothy@example.com</w:t>
        <w:br/>
        <w:t>Phone: 845.721.8870</w:t>
        <w:br/>
        <w:br/>
        <w:t>Experience:</w:t>
        <w:br/>
        <w:t>Although kid door already view manager west your. Realize side call push election consider necessary really. Professor increase end energy development phone either. At down see tough later.</w:t>
        <w:br/>
        <w:br/>
        <w:t>Skills:</w:t>
        <w:br/>
        <w:t>TensorFlow, Wireframing, Python, Scrum, User Research,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