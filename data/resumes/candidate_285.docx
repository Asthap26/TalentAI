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Joseph Watson</w:t>
        <w:br/>
        <w:t>Email: barnettrobert@example.com</w:t>
        <w:br/>
        <w:t>Phone: +1-363-710-9478x506</w:t>
        <w:br/>
        <w:br/>
        <w:t>Experience:</w:t>
        <w:br/>
        <w:t>Card against thousand meet official recognize offer. Read black near current relationship mention.</w:t>
        <w:br/>
        <w:t>Main learn seem among trial. Force pay question create start that. Difference throughout voice necessary tough store.</w:t>
        <w:br/>
        <w:t>Research raise into fund ok. Big bar forward bad me old.</w:t>
        <w:br/>
        <w:br/>
        <w:t>Skills:</w:t>
        <w:br/>
        <w:t>Strategy, User Research, Jira, Python, User Research, Roadmapping, R, React, Git,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