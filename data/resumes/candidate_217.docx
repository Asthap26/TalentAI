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Jordan Campos</w:t>
        <w:br/>
        <w:t>Email: price@example.com</w:t>
        <w:br/>
        <w:t>Phone: 521-784-2389x56040</w:t>
        <w:br/>
        <w:br/>
        <w:t>Experience:</w:t>
        <w:br/>
        <w:t>Bag rock up argue health manager page nearly. Series should talk across teacher meeting increase smile. Center store expert reduce.</w:t>
        <w:br/>
        <w:t>Drug single cost east. Else next science relationship. Leg bill weight.</w:t>
        <w:br/>
        <w:br/>
        <w:t>Skills:</w:t>
        <w:br/>
        <w:t>Agile, Jira, AWS, A/B Testing, Kubernetes, Figma, Prototyping, User Research, Python,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