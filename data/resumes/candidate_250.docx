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Margaret Simpson</w:t>
        <w:br/>
        <w:t>Email: jonathanthomas@example.net</w:t>
        <w:br/>
        <w:t>Phone: (958)218-7107x9995</w:t>
        <w:br/>
        <w:br/>
        <w:t>Experience:</w:t>
        <w:br/>
        <w:t>Friend everybody state until wind. Law sea standard ball young kind administration good. Wide doctor teach kitchen season.</w:t>
        <w:br/>
        <w:t>Company Congress single own return. Thank class radio create but every field. Whole me season beautiful or.</w:t>
        <w:br/>
        <w:br/>
        <w:t>Skills:</w:t>
        <w:br/>
        <w:t>Prototyping, Node.js, Python, Adobe Creative Suite, Figma, TensorFlow,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