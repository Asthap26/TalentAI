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Kim Chavez</w:t>
        <w:br/>
        <w:t>Email: clarkdavid@example.net</w:t>
        <w:br/>
        <w:t>Phone: +1-693-861-7027x7798</w:t>
        <w:br/>
        <w:br/>
        <w:t>Experience:</w:t>
        <w:br/>
        <w:t>Deal among actually base media media. Could after physical street employee ahead.</w:t>
        <w:br/>
        <w:t>Hair now certainly research media. Quality bar skin.</w:t>
        <w:br/>
        <w:t>Hit couple prepare theory certainly medical everyone. Yet car and generation also form society.</w:t>
        <w:br/>
        <w:br/>
        <w:t>Skills:</w:t>
        <w:br/>
        <w:t>Node.js, Docker, R, Python, Machine Learning, Wireframing, Statistics, Kubernetes, React,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