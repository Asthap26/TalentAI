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Melissa Maddox</w:t>
        <w:br/>
        <w:t>Email: mauricegeorge@example.com</w:t>
        <w:br/>
        <w:t>Phone: (314)563-8142</w:t>
        <w:br/>
        <w:br/>
        <w:t>Experience:</w:t>
        <w:br/>
        <w:t>Enjoy present center figure imagine. Different me few science through anyone.</w:t>
        <w:br/>
        <w:t>Need range night seem include official. Provide charge above meet weight.</w:t>
        <w:br/>
        <w:t>American current bring it. List some anything ago tell.</w:t>
        <w:br/>
        <w:br/>
        <w:t>Skills:</w:t>
        <w:br/>
        <w:t>Git, UI/UX, Figma, A/B Testing,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