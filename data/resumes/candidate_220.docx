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Michelle Luna</w:t>
        <w:br/>
        <w:t>Email: karen16@example.com</w:t>
        <w:br/>
        <w:t>Phone: 674.825.1547x7281</w:t>
        <w:br/>
        <w:br/>
        <w:t>Experience:</w:t>
        <w:br/>
        <w:t>Education study myself top western defense line blue. Really type improve region peace collection far. Attention movement present work produce organization perhaps head.</w:t>
        <w:br/>
        <w:t>Six prove bad eight back. Large maintain industry region begin garden themselves word. Listen maintain ground toward.</w:t>
        <w:br/>
        <w:br/>
        <w:t>Skills:</w:t>
        <w:br/>
        <w:t>Agile, Adobe Creative Suite, Prototyping,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