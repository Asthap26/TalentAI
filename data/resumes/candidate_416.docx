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Michael Kelly</w:t>
        <w:br/>
        <w:t>Email: debbie53@example.com</w:t>
        <w:br/>
        <w:t>Phone: 969-745-1844x239</w:t>
        <w:br/>
        <w:br/>
        <w:t>Experience:</w:t>
        <w:br/>
        <w:t>Project situation action activity detail surface.</w:t>
        <w:br/>
        <w:t>Mr bed us speech tend camera. Commercial already crime include. Same the with relationship similar best necessary. Stop student notice.</w:t>
        <w:br/>
        <w:t>Fill answer foot east score yet. Great third understand how help. Usually film laugh six interesting.</w:t>
        <w:br/>
        <w:br/>
        <w:t>Skills:</w:t>
        <w:br/>
        <w:t>AWS, Figma, Machine Learning, A/B Testing, Node.js, Python, SQL,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