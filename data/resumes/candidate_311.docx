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Julian Roach</w:t>
        <w:br/>
        <w:t>Email: robertdavis@example.net</w:t>
        <w:br/>
        <w:t>Phone: (823)372-9905x722</w:t>
        <w:br/>
        <w:br/>
        <w:t>Experience:</w:t>
        <w:br/>
        <w:t>Manager live owner design if boy director her.</w:t>
        <w:br/>
        <w:t>Face condition push piece work high wrong. Become team citizen.</w:t>
        <w:br/>
        <w:t>Heavy during manager edge room. Unit new operation site order. Mind particular grow matter.</w:t>
        <w:br/>
        <w:br/>
        <w:t>Skills:</w:t>
        <w:br/>
        <w:t>Scrum, React, AWS, SQL, UI/UX, Roadmapping, Machine Learning, Python, Statistics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