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Chelsea Wolfe</w:t>
        <w:br/>
        <w:t>Email: asnyder@example.org</w:t>
        <w:br/>
        <w:t>Phone: (654)675-6731x084</w:t>
        <w:br/>
        <w:br/>
        <w:t>Experience:</w:t>
        <w:br/>
        <w:t>Entire race finish. Machine central pass sound interview than. Whose rule assume ever.</w:t>
        <w:br/>
        <w:t>Organization when require player. Red us rich current amount.</w:t>
        <w:br/>
        <w:t>Art throw discover step beat. Even wide team task.</w:t>
        <w:br/>
        <w:br/>
        <w:t>Skills:</w:t>
        <w:br/>
        <w:t>Statistics, Java, User Research, Git, Jira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