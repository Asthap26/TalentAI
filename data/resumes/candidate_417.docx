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Laura Hill</w:t>
        <w:br/>
        <w:t>Email: laurenvilla@example.org</w:t>
        <w:br/>
        <w:t>Phone: +1-304-685-4997x7648</w:t>
        <w:br/>
        <w:br/>
        <w:t>Experience:</w:t>
        <w:br/>
        <w:t>Oil until tree draw among. Read defense rise democratic language sit agree. Ever not kitchen language.</w:t>
        <w:br/>
        <w:t>Door consider free another drive security staff note. Four fine agency animal ok increase imagine under.</w:t>
        <w:br/>
        <w:br/>
        <w:t>Skills:</w:t>
        <w:br/>
        <w:t>Machine Learning, User Research, Statistics, UI/UX, User Research, React, Docker, Roadmapping, Java, Scikit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