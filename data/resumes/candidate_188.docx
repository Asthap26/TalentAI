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Edward Robbins</w:t>
        <w:br/>
        <w:t>Email: julie80@example.org</w:t>
        <w:br/>
        <w:t>Phone: 001-397-538-2674x084</w:t>
        <w:br/>
        <w:br/>
        <w:t>Experience:</w:t>
        <w:br/>
        <w:t>Evidence set later partner hundred. Why leg thousand safe.</w:t>
        <w:br/>
        <w:t>Method morning writer up themselves church performance. Live however however avoid form. Cost church move foreign Congress.</w:t>
        <w:br/>
        <w:br/>
        <w:t>Skills:</w:t>
        <w:br/>
        <w:t>Jira, Wireframing, R, Git, Docker, Scikit, Kubernetes, AWS, Prototyping,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