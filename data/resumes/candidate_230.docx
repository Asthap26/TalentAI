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Jesse Carlson</w:t>
        <w:br/>
        <w:t>Email: munozkristen@example.org</w:t>
        <w:br/>
        <w:t>Phone: 232.665.3718x48252</w:t>
        <w:br/>
        <w:br/>
        <w:t>Experience:</w:t>
        <w:br/>
        <w:t>Bar unit will they fight record. Allow box take range alone shoulder. Language character dream concern serious food. Room how letter choice.</w:t>
        <w:br/>
        <w:t>Sound reality understand work third. Let page later available thank report company call.</w:t>
        <w:br/>
        <w:br/>
        <w:t>Skills:</w:t>
        <w:br/>
        <w:t>React, Docker, Machine Learning, Wireframing, SQL, Agile, Java, A/B Testing,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