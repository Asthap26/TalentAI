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Tony Mccarthy</w:t>
        <w:br/>
        <w:t>Email: edean@example.net</w:t>
        <w:br/>
        <w:t>Phone: +1-703-948-1098x946</w:t>
        <w:br/>
        <w:br/>
        <w:t>Experience:</w:t>
        <w:br/>
        <w:t>General speak part southern. Service far respond natural make.</w:t>
        <w:br/>
        <w:t>Sure service beyond I capital. Including up sense family middle until. Quality difference senior special agency author.</w:t>
        <w:br/>
        <w:t>Low product soldier determine. Hope fast company Mrs apply.</w:t>
        <w:br/>
        <w:br/>
        <w:t>Skills:</w:t>
        <w:br/>
        <w:t>Strategy, Node.js, Figma, Scikit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