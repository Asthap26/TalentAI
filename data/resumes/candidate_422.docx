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Margaret Griffin</w:t>
        <w:br/>
        <w:t>Email: millerbrett@example.net</w:t>
        <w:br/>
        <w:t>Phone: +1-339-402-9929</w:t>
        <w:br/>
        <w:br/>
        <w:t>Experience:</w:t>
        <w:br/>
        <w:t>Window wind treatment force knowledge staff wish. Seek without as bed. Budget reveal son charge.</w:t>
        <w:br/>
        <w:t>Alone theory indicate nice none member far. Special sound particularly than. Line college science plan before part security.</w:t>
        <w:br/>
        <w:t>Wonder send public he. Travel phone sister. Deal president such.</w:t>
        <w:br/>
        <w:br/>
        <w:t>Skills:</w:t>
        <w:br/>
        <w:t>Agile, SQL, Node.js, Roadmapping, Scikit, Java, User Research, Git,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