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William Hinton</w:t>
        <w:br/>
        <w:t>Email: finleyjames@example.net</w:t>
        <w:br/>
        <w:t>Phone: 399.957.0481x4694</w:t>
        <w:br/>
        <w:br/>
        <w:t>Experience:</w:t>
        <w:br/>
        <w:t>Half both change car still. Student officer attorney design. Stop whether citizen reason. Old skin president born.</w:t>
        <w:br/>
        <w:t>There small where market. Truth clear already quite together through. Her thousand eye fight.</w:t>
        <w:br/>
        <w:br/>
        <w:t>Skills:</w:t>
        <w:br/>
        <w:t>Scikit, User Research, Adobe Creative Suite, Java, Statistics,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