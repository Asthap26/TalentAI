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Dave Riley</w:t>
        <w:br/>
        <w:t>Email: wrodriguez@example.com</w:t>
        <w:br/>
        <w:t>Phone: 474.967.5548x2904</w:t>
        <w:br/>
        <w:br/>
        <w:t>Experience:</w:t>
        <w:br/>
        <w:t>Practice movie most forget develop. Nation every college other security.</w:t>
        <w:br/>
        <w:t>Strong food sell. Travel myself pull management theory sing.</w:t>
        <w:br/>
        <w:br/>
        <w:t>Skills:</w:t>
        <w:br/>
        <w:t>Jira, Node.js, UI/UX, Pandas, Agile, Python, Git, Docker, Machine Learning,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