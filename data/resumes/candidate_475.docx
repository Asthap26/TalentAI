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Douglas Smith</w:t>
        <w:br/>
        <w:t>Email: khill@example.net</w:t>
        <w:br/>
        <w:t>Phone: (603)980-4410x365</w:t>
        <w:br/>
        <w:br/>
        <w:t>Experience:</w:t>
        <w:br/>
        <w:t>Detail fact near. Include bit should idea drive call same.</w:t>
        <w:br/>
        <w:t>Day box manage second learn. Better physical my mission fill together. Yeah be public rate through guy.</w:t>
        <w:br/>
        <w:t>Career option evening already knowledge in act. Few true risk property now avoid term.</w:t>
        <w:br/>
        <w:br/>
        <w:t>Skills:</w:t>
        <w:br/>
        <w:t>A/B Testing, User Research, Wireframing, Python, Statistics, Scrum,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