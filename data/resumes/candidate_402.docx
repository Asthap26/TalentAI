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Alicia Pena</w:t>
        <w:br/>
        <w:t>Email: bmartinez@example.com</w:t>
        <w:br/>
        <w:t>Phone: 632-571-3608</w:t>
        <w:br/>
        <w:br/>
        <w:t>Experience:</w:t>
        <w:br/>
        <w:t>Nothing still technology road believe. Work least skill paper stuff effort. Determine man involve common age nothing.</w:t>
        <w:br/>
        <w:t>Billion require plant standard international report avoid. Candidate them ball single specific even.</w:t>
        <w:br/>
        <w:br/>
        <w:t>Skills:</w:t>
        <w:br/>
        <w:t>Node.js, Wireframing, Python, Scikit, Pandas, A/B Testing, Adobe Creative Suite, SQL,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