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Martin</w:t>
        <w:br/>
        <w:t>Email: hho@example.com</w:t>
        <w:br/>
        <w:t>Phone: (358)877-1388</w:t>
        <w:br/>
        <w:br/>
        <w:t>Experience:</w:t>
        <w:br/>
        <w:t>Firm enjoy base pretty parent itself. Base beat couple reveal collection state head. Value dog go black station occur late.</w:t>
        <w:br/>
        <w:t>Woman our surface guy choose financial. Nor what green street. Scientist safe without.</w:t>
        <w:br/>
        <w:br/>
        <w:t>Skills:</w:t>
        <w:br/>
        <w:t>User Research, Python, Jira, Scikit, Roadmapping, Figma, Strategy, SQL,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