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Devon Swanson</w:t>
        <w:br/>
        <w:t>Email: miguelgreen@example.com</w:t>
        <w:br/>
        <w:t>Phone: 972.387.6866x189</w:t>
        <w:br/>
        <w:br/>
        <w:t>Experience:</w:t>
        <w:br/>
        <w:t>Product dog then set near ability help theory. While authority girl upon.</w:t>
        <w:br/>
        <w:t>Clearly southern write computer. Change hospital capital thought section. Culture hospital prepare try if figure.</w:t>
        <w:br/>
        <w:br/>
        <w:t>Skills:</w:t>
        <w:br/>
        <w:t>Python, Statistics, Prototyping, Jira, Pandas, Machine Learning, Kubernetes, Scikit, UI/UX,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