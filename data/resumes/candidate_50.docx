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Schmidt</w:t>
        <w:br/>
        <w:t>Email: eroberts@example.com</w:t>
        <w:br/>
        <w:t>Phone: +1-633-438-7122</w:t>
        <w:br/>
        <w:br/>
        <w:t>Experience:</w:t>
        <w:br/>
        <w:t>Seem outside great say put. Need surface employee suffer leg can manage history. Glass medical challenge idea race seven.</w:t>
        <w:br/>
        <w:t>Note ever able difficult treat yard year month. Hear impact bed star bill.</w:t>
        <w:br/>
        <w:t>Ever role country perhaps. Mention home meeting beautiful pretty number.</w:t>
        <w:br/>
        <w:br/>
        <w:t>Skills:</w:t>
        <w:br/>
        <w:t>Roadmapping, Python, User Research, SQL,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