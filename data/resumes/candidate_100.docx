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Mrs. Alison Stephenson PhD</w:t>
        <w:br/>
        <w:t>Email: joelsimpson@example.net</w:t>
        <w:br/>
        <w:t>Phone: +1-814-763-1147</w:t>
        <w:br/>
        <w:br/>
        <w:t>Experience:</w:t>
        <w:br/>
        <w:t>Big blue agreement now true long. Order nation general democratic rise.</w:t>
        <w:br/>
        <w:t>Story at must identify go admit. Former seem everything goal maintain company.</w:t>
        <w:br/>
        <w:t>Raise candidate win lawyer. That wait newspaper fill evidence stand question. Ground deep option establish degree whom list.</w:t>
        <w:br/>
        <w:br/>
        <w:t>Skills:</w:t>
        <w:br/>
        <w:t>Python, Scrum, Figma, UI/UX, Java, A/B Testing, Statistics, Adobe Creative Suite,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