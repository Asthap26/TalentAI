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Jessica Moreno</w:t>
        <w:br/>
        <w:t>Email: guerranicholas@example.org</w:t>
        <w:br/>
        <w:t>Phone: 302.373.2574x561</w:t>
        <w:br/>
        <w:br/>
        <w:t>Experience:</w:t>
        <w:br/>
        <w:t>Represent develop radio service. Natural story performance pull.</w:t>
        <w:br/>
        <w:t>Hospital staff usually scene easy business serve. So push movie be remember cell.</w:t>
        <w:br/>
        <w:t>Sport change others son argue. First social member ever voice share. Issue no we total bank skin.</w:t>
        <w:br/>
        <w:t>Natural media fear moment.</w:t>
        <w:br/>
        <w:br/>
        <w:t>Skills:</w:t>
        <w:br/>
        <w:t>Kubernetes, A/B Testing, Roadmapping, Jira,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