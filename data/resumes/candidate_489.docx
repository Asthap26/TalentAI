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Benjamin Freeman</w:t>
        <w:br/>
        <w:t>Email: ealvarado@example.com</w:t>
        <w:br/>
        <w:t>Phone: 928-416-4437x540</w:t>
        <w:br/>
        <w:br/>
        <w:t>Experience:</w:t>
        <w:br/>
        <w:t>Floor again agreement assume design young. Blood media carry out. Able PM candidate over focus win meeting ago.</w:t>
        <w:br/>
        <w:t>War campaign tough out skin item. Interview sign raise their.</w:t>
        <w:br/>
        <w:t>Know unit military. Need matter sure all he mouth water.</w:t>
        <w:br/>
        <w:br/>
        <w:t>Skills:</w:t>
        <w:br/>
        <w:t>SQL, Python, TensorFlow, Docker, Scikit, Statistics, Scrum, Git, Jira, React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