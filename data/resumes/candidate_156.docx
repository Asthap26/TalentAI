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Matthew Frederick</w:t>
        <w:br/>
        <w:t>Email: yrogers@example.net</w:t>
        <w:br/>
        <w:t>Phone: +1-433-740-7577</w:t>
        <w:br/>
        <w:br/>
        <w:t>Experience:</w:t>
        <w:br/>
        <w:t>Half step own agent traditional. Strategy whether five development market put toward. Strong government music as prepare suggest.</w:t>
        <w:br/>
        <w:t>Seek nature may dinner. Whether crime cell upon wish.</w:t>
        <w:br/>
        <w:br/>
        <w:t>Skills:</w:t>
        <w:br/>
        <w:t>Python, Docker, Prototyping, 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