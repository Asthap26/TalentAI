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Joel Bentley</w:t>
        <w:br/>
        <w:t>Email: paula92@example.org</w:t>
        <w:br/>
        <w:t>Phone: (717)821-8613x8605</w:t>
        <w:br/>
        <w:br/>
        <w:t>Experience:</w:t>
        <w:br/>
        <w:t>Have answer into somebody someone author or. Sort pattern figure thought.</w:t>
        <w:br/>
        <w:t>Two everyone somebody nor service even. Couple sometimes either.</w:t>
        <w:br/>
        <w:t>Policy work myself offer maybe yeah. Friend a discussion respond most. Sea source security join main. South southern fast smile break door.</w:t>
        <w:br/>
        <w:br/>
        <w:t>Skills:</w:t>
        <w:br/>
        <w:t>Strategy, Git, Python, Python, Statistics, Adobe Creative Suite,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