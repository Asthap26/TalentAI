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Lisa Cook</w:t>
        <w:br/>
        <w:t>Email: daniellerobbins@example.com</w:t>
        <w:br/>
        <w:t>Phone: +1-685-762-6309x323</w:t>
        <w:br/>
        <w:br/>
        <w:t>Experience:</w:t>
        <w:br/>
        <w:t>Amount nor hotel expert. Like large who want. Resource study choice start.</w:t>
        <w:br/>
        <w:t>Fear lead east sport explain. Enter college pressure fact eat professor.</w:t>
        <w:br/>
        <w:t>Area yourself accept issue religious security check. Among sign identify themselves short. Establish become job but be.</w:t>
        <w:br/>
        <w:br/>
        <w:t>Skills:</w:t>
        <w:br/>
        <w:t>Scikit, AWS, Jira,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