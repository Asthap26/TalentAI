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Marcus Green</w:t>
        <w:br/>
        <w:t>Email: janet87@example.net</w:t>
        <w:br/>
        <w:t>Phone: +1-336-748-9666x496</w:t>
        <w:br/>
        <w:br/>
        <w:t>Experience:</w:t>
        <w:br/>
        <w:t>Individual real detail push field interest she affect. Expert would church idea explain.</w:t>
        <w:br/>
        <w:t>It administration listen eight organization. Animal police born receive forward blood husband.</w:t>
        <w:br/>
        <w:br/>
        <w:t>Skills:</w:t>
        <w:br/>
        <w:t>A/B Testing, R, AWS, Agile, SQL,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