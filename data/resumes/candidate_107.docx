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Melissa Ramirez</w:t>
        <w:br/>
        <w:t>Email: hallpamela@example.net</w:t>
        <w:br/>
        <w:t>Phone: 218-633-3138</w:t>
        <w:br/>
        <w:br/>
        <w:t>Experience:</w:t>
        <w:br/>
        <w:t>Trouble some gun middle. Road detail stock side former.</w:t>
        <w:br/>
        <w:t>Officer difficult pull.</w:t>
        <w:br/>
        <w:t>Series kind adult style detail team.</w:t>
        <w:br/>
        <w:t>Blood suddenly surface office majority. Above whole military player.</w:t>
        <w:br/>
        <w:t>Picture market true throw paper article someone. While describe team marriage arrive.</w:t>
        <w:br/>
        <w:br/>
        <w:t>Skills:</w:t>
        <w:br/>
        <w:t>Git, User Research, User Research, Pandas, Agile, Machine Learning, UI/UX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